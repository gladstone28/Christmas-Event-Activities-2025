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CHRISTMAS FAMILY KARAOKE SONG LIST</w:t>
      </w:r>
    </w:p>
    <w:p>
      <w:r>
        <w:t>Quality Solutions Limited (QSL)</w:t>
      </w:r>
    </w:p>
    <w:p/>
    <w:p>
      <w:r>
        <w:t>TRADITIONAL CHRISTMAS CAROLS</w:t>
      </w:r>
    </w:p>
    <w:p>
      <w:r>
        <w:t>- Silent Night | Karaoke: https://www.youtube.com/results?search_query=Silent%20Night%20karaoke%20lyrics</w:t>
      </w:r>
    </w:p>
    <w:p>
      <w:r>
        <w:t>- O Come All Ye Faithful | Karaoke: https://www.youtube.com/results?search_query=O%20Come%20All%20Ye%20Faithful%20karaoke%20lyrics</w:t>
      </w:r>
    </w:p>
    <w:p>
      <w:r>
        <w:t>- Hark! The Herald Angels Sing | Karaoke: https://www.youtube.com/results?search_query=Hark%21%20The%20Herald%20Angels%20Sing%20karaoke%20lyrics</w:t>
      </w:r>
    </w:p>
    <w:p>
      <w:r>
        <w:t>- Away in a Manger | Karaoke: https://www.youtube.com/results?search_query=Away%20in%20a%20Manger%20karaoke%20lyrics</w:t>
      </w:r>
    </w:p>
    <w:p>
      <w:r>
        <w:t>- Joy to the World | Karaoke: https://www.youtube.com/results?search_query=Joy%20to%20the%20World%20karaoke%20lyrics</w:t>
      </w:r>
    </w:p>
    <w:p>
      <w:r>
        <w:t>- O Little Town of Bethlehem | Karaoke: https://www.youtube.com/results?search_query=O%20Little%20Town%20of%20Bethlehem%20karaoke%20lyrics</w:t>
      </w:r>
    </w:p>
    <w:p>
      <w:r>
        <w:t>- The First Noel | Karaoke: https://www.youtube.com/results?search_query=The%20First%20Noel%20karaoke%20lyrics</w:t>
      </w:r>
    </w:p>
    <w:p/>
    <w:p>
      <w:r>
        <w:t>GOSPEL CHRISTMAS SONGS</w:t>
      </w:r>
    </w:p>
    <w:p>
      <w:r>
        <w:t>- Go Tell It on the Mountain | Karaoke: https://www.youtube.com/results?search_query=Go%20Tell%20It%20on%20the%20Mountain%20karaoke%20lyrics</w:t>
      </w:r>
    </w:p>
    <w:p>
      <w:r>
        <w:t>- Mary Did You Know? | Karaoke: https://www.youtube.com/results?search_query=Mary%20Did%20You%20Know%3F%20karaoke%20lyrics</w:t>
      </w:r>
    </w:p>
    <w:p>
      <w:r>
        <w:t>- O Holy Night | Karaoke: https://www.youtube.com/results?search_query=O%20Holy%20Night%20karaoke%20lyrics</w:t>
      </w:r>
    </w:p>
    <w:p>
      <w:r>
        <w:t>- Emmanuel | Karaoke: https://www.youtube.com/results?search_query=Emmanuel%20karaoke%20lyrics</w:t>
      </w:r>
    </w:p>
    <w:p>
      <w:r>
        <w:t>- Angels We Have Heard on High | Karaoke: https://www.youtube.com/results?search_query=Angels%20We%20Have%20Heard%20on%20High%20karaoke%20lyrics</w:t>
      </w:r>
    </w:p>
    <w:p>
      <w:r>
        <w:t>- Jesus Is the Reason | Karaoke: https://www.youtube.com/results?search_query=Jesus%20Is%20the%20Reason%20karaoke%20lyrics</w:t>
      </w:r>
    </w:p>
    <w:p/>
    <w:p>
      <w:r>
        <w:t>FUN &amp; UPBEAT SONGS FOR KIDS</w:t>
      </w:r>
    </w:p>
    <w:p>
      <w:r>
        <w:t>- Feliz Navidad | Karaoke: https://www.youtube.com/results?search_query=Feliz%20Navidad%20karaoke%20lyrics</w:t>
      </w:r>
    </w:p>
    <w:p>
      <w:r>
        <w:t>- Jingle Bells | Karaoke: https://www.youtube.com/results?search_query=Jingle%20Bells%20karaoke%20lyrics</w:t>
      </w:r>
    </w:p>
    <w:p>
      <w:r>
        <w:t>- Rudolph the Red-Nosed Reindeer | Karaoke: https://www.youtube.com/results?search_query=Rudolph%20the%20Red-Nosed%20Reindeer%20karaoke%20lyrics</w:t>
      </w:r>
    </w:p>
    <w:p>
      <w:r>
        <w:t>- Santa Claus Is Coming to Town | Karaoke: https://www.youtube.com/results?search_query=Santa%20Claus%20Is%20Coming%20to%20Town%20karaoke%20lyrics</w:t>
      </w:r>
    </w:p>
    <w:p>
      <w:r>
        <w:t>- We Wish You a Merry Christmas | Karaoke: https://www.youtube.com/results?search_query=We%20Wish%20You%20a%20Merry%20Christmas%20karaoke%20lyrics</w:t>
      </w:r>
    </w:p>
    <w:p>
      <w:r>
        <w:t>- Little Drummer Boy | Karaoke: https://www.youtube.com/results?search_query=Little%20Drummer%20Boy%20karaoke%20lyrics</w:t>
      </w:r>
    </w:p>
    <w:p/>
    <w:p>
      <w:r>
        <w:t>TIP:</w:t>
      </w:r>
    </w:p>
    <w:p>
      <w:r>
        <w:t>No microphones needed — group singing keeps it relaxed and joyful.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