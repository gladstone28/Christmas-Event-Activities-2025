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7D32" w14:textId="77777777" w:rsidR="000A0ABA" w:rsidRDefault="000A0ABA"/>
    <w:p w14:paraId="38A9A7C1" w14:textId="77777777" w:rsidR="000A0ABA" w:rsidRDefault="00000000">
      <w:r>
        <w:t>CHRISTMAS FAMILY KARAOKE SONG LIST</w:t>
      </w:r>
    </w:p>
    <w:p w14:paraId="5F95609E" w14:textId="2E74DBFA" w:rsidR="000A0ABA" w:rsidRDefault="00133ABB">
      <w:r>
        <w:t>Christmas Dinner 2025</w:t>
      </w:r>
    </w:p>
    <w:p w14:paraId="00A86E82" w14:textId="77777777" w:rsidR="000A0ABA" w:rsidRDefault="000A0ABA"/>
    <w:p w14:paraId="58A43449" w14:textId="77777777" w:rsidR="000A0ABA" w:rsidRDefault="00000000">
      <w:r>
        <w:t>TRADITIONAL CHRISTMAS CAROLS</w:t>
      </w:r>
    </w:p>
    <w:p w14:paraId="2E76C42A" w14:textId="77777777" w:rsidR="000A0ABA" w:rsidRDefault="00000000">
      <w:r>
        <w:t>- Silent Night</w:t>
      </w:r>
    </w:p>
    <w:p w14:paraId="1D5056ED" w14:textId="77777777" w:rsidR="000A0ABA" w:rsidRDefault="00000000">
      <w:r>
        <w:t>- O Come All Ye Faithful</w:t>
      </w:r>
    </w:p>
    <w:p w14:paraId="2E238981" w14:textId="77777777" w:rsidR="000A0ABA" w:rsidRDefault="00000000">
      <w:r>
        <w:t>- Hark! The Herald Angels Sing</w:t>
      </w:r>
    </w:p>
    <w:p w14:paraId="245EF7AD" w14:textId="77777777" w:rsidR="000A0ABA" w:rsidRDefault="00000000">
      <w:r>
        <w:t>- Away in a Manger</w:t>
      </w:r>
    </w:p>
    <w:p w14:paraId="6A506B35" w14:textId="77777777" w:rsidR="000A0ABA" w:rsidRDefault="00000000">
      <w:r>
        <w:t>- Joy to the World</w:t>
      </w:r>
    </w:p>
    <w:p w14:paraId="2A2DB569" w14:textId="77777777" w:rsidR="000A0ABA" w:rsidRDefault="00000000">
      <w:r>
        <w:t>- O Little Town of Bethlehem</w:t>
      </w:r>
    </w:p>
    <w:p w14:paraId="369538DD" w14:textId="77777777" w:rsidR="000A0ABA" w:rsidRDefault="00000000">
      <w:r>
        <w:t>- The First Noel</w:t>
      </w:r>
    </w:p>
    <w:p w14:paraId="15B34736" w14:textId="77777777" w:rsidR="000A0ABA" w:rsidRDefault="000A0ABA"/>
    <w:p w14:paraId="19BF9CB0" w14:textId="77777777" w:rsidR="000A0ABA" w:rsidRDefault="00000000">
      <w:r>
        <w:t>GOSPEL CHRISTMAS SONGS</w:t>
      </w:r>
    </w:p>
    <w:p w14:paraId="66EADD02" w14:textId="77777777" w:rsidR="000A0ABA" w:rsidRDefault="00000000">
      <w:r>
        <w:t>- Go Tell It on the Mountain</w:t>
      </w:r>
    </w:p>
    <w:p w14:paraId="5B2D8418" w14:textId="77777777" w:rsidR="000A0ABA" w:rsidRDefault="00000000">
      <w:r>
        <w:t>- Mary Did You Know?</w:t>
      </w:r>
    </w:p>
    <w:p w14:paraId="7C317BE9" w14:textId="77777777" w:rsidR="000A0ABA" w:rsidRDefault="00000000">
      <w:r>
        <w:t>- O Holy Night</w:t>
      </w:r>
    </w:p>
    <w:p w14:paraId="116B88C4" w14:textId="77777777" w:rsidR="000A0ABA" w:rsidRDefault="00000000">
      <w:r>
        <w:t>- Emmanuel</w:t>
      </w:r>
    </w:p>
    <w:p w14:paraId="656A8910" w14:textId="77777777" w:rsidR="000A0ABA" w:rsidRDefault="00000000">
      <w:r>
        <w:t>- Angels We Have Heard on High</w:t>
      </w:r>
    </w:p>
    <w:p w14:paraId="43191E0D" w14:textId="77777777" w:rsidR="000A0ABA" w:rsidRDefault="00000000">
      <w:r>
        <w:t>- Jesus Is the Reason</w:t>
      </w:r>
    </w:p>
    <w:p w14:paraId="35A2C080" w14:textId="77777777" w:rsidR="000A0ABA" w:rsidRDefault="000A0ABA"/>
    <w:p w14:paraId="3FBFB7EE" w14:textId="77777777" w:rsidR="000A0ABA" w:rsidRDefault="00000000">
      <w:r>
        <w:t>FUN &amp; UPBEAT SONGS FOR KIDS</w:t>
      </w:r>
    </w:p>
    <w:p w14:paraId="38FFFF9A" w14:textId="77777777" w:rsidR="000A0ABA" w:rsidRDefault="00000000">
      <w:r>
        <w:t>- Feliz Navidad</w:t>
      </w:r>
    </w:p>
    <w:p w14:paraId="4FFD7E20" w14:textId="77777777" w:rsidR="000A0ABA" w:rsidRDefault="00000000">
      <w:r>
        <w:t>- Jingle Bells</w:t>
      </w:r>
    </w:p>
    <w:p w14:paraId="4ADC80E5" w14:textId="77777777" w:rsidR="000A0ABA" w:rsidRDefault="00000000">
      <w:r>
        <w:t>- Rudolph the Red-Nosed Reindeer</w:t>
      </w:r>
    </w:p>
    <w:p w14:paraId="0849A0EB" w14:textId="77777777" w:rsidR="000A0ABA" w:rsidRDefault="00000000">
      <w:r>
        <w:t>- Santa Claus Is Coming to Town</w:t>
      </w:r>
    </w:p>
    <w:p w14:paraId="0BAF150A" w14:textId="77777777" w:rsidR="000A0ABA" w:rsidRDefault="00000000">
      <w:r>
        <w:t>- We Wish You a Merry Christmas</w:t>
      </w:r>
    </w:p>
    <w:p w14:paraId="56C6E6EA" w14:textId="77777777" w:rsidR="000A0ABA" w:rsidRDefault="00000000">
      <w:r>
        <w:t>- Little Drummer Boy</w:t>
      </w:r>
    </w:p>
    <w:p w14:paraId="27958762" w14:textId="77777777" w:rsidR="000A0ABA" w:rsidRDefault="000A0ABA"/>
    <w:p w14:paraId="2E77956B" w14:textId="77777777" w:rsidR="000A0ABA" w:rsidRDefault="00000000">
      <w:r>
        <w:t>TIP:</w:t>
      </w:r>
    </w:p>
    <w:p w14:paraId="3CABE30B" w14:textId="77777777" w:rsidR="000A0ABA" w:rsidRDefault="00000000">
      <w:r>
        <w:t>No microphones needed — group singing keeps it relaxed and joyful.</w:t>
      </w:r>
    </w:p>
    <w:p w14:paraId="2931E72D" w14:textId="77777777" w:rsidR="000A0ABA" w:rsidRDefault="000A0ABA"/>
    <w:sectPr w:rsidR="000A0A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213537">
    <w:abstractNumId w:val="8"/>
  </w:num>
  <w:num w:numId="2" w16cid:durableId="1352029826">
    <w:abstractNumId w:val="6"/>
  </w:num>
  <w:num w:numId="3" w16cid:durableId="322902187">
    <w:abstractNumId w:val="5"/>
  </w:num>
  <w:num w:numId="4" w16cid:durableId="327095719">
    <w:abstractNumId w:val="4"/>
  </w:num>
  <w:num w:numId="5" w16cid:durableId="1971127852">
    <w:abstractNumId w:val="7"/>
  </w:num>
  <w:num w:numId="6" w16cid:durableId="458455475">
    <w:abstractNumId w:val="3"/>
  </w:num>
  <w:num w:numId="7" w16cid:durableId="688483965">
    <w:abstractNumId w:val="2"/>
  </w:num>
  <w:num w:numId="8" w16cid:durableId="1861814854">
    <w:abstractNumId w:val="1"/>
  </w:num>
  <w:num w:numId="9" w16cid:durableId="70105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ABA"/>
    <w:rsid w:val="00133ABB"/>
    <w:rsid w:val="0015074B"/>
    <w:rsid w:val="0029639D"/>
    <w:rsid w:val="00326F90"/>
    <w:rsid w:val="00AA1D8D"/>
    <w:rsid w:val="00B47730"/>
    <w:rsid w:val="00CB0664"/>
    <w:rsid w:val="00F770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F194A"/>
  <w14:defaultImageDpi w14:val="300"/>
  <w15:docId w15:val="{6FD31F49-5FDC-4B3A-9970-6E6938BE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Gladstone Rose</cp:lastModifiedBy>
  <cp:revision>2</cp:revision>
  <dcterms:created xsi:type="dcterms:W3CDTF">2013-12-23T23:15:00Z</dcterms:created>
  <dcterms:modified xsi:type="dcterms:W3CDTF">2025-12-23T07:29:00Z</dcterms:modified>
  <cp:category/>
</cp:coreProperties>
</file>